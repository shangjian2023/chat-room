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应用开发实验报告</w:t>
      </w:r>
    </w:p>
    <w:p/>
    <w:p>
      <w:r>
        <w:rPr>
          <w:rFonts w:ascii="宋体" w:hAnsi="宋体" w:eastAsia="宋体"/>
          <w:sz w:val="24"/>
        </w:rPr>
        <w:t>课程名称：Web 应用开发技术</w:t>
      </w:r>
    </w:p>
    <w:p>
      <w:r>
        <w:rPr>
          <w:rFonts w:ascii="宋体" w:hAnsi="宋体" w:eastAsia="宋体"/>
          <w:sz w:val="24"/>
        </w:rPr>
        <w:t>实验项目：用户认证与会话管理系统</w:t>
      </w:r>
    </w:p>
    <w:p>
      <w:r>
        <w:rPr>
          <w:rFonts w:ascii="宋体" w:hAnsi="宋体" w:eastAsia="宋体"/>
          <w:sz w:val="24"/>
        </w:rPr>
        <w:t>学生姓名：___________</w:t>
      </w:r>
    </w:p>
    <w:p>
      <w:r>
        <w:rPr>
          <w:rFonts w:ascii="宋体" w:hAnsi="宋体" w:eastAsia="宋体"/>
          <w:sz w:val="24"/>
        </w:rPr>
        <w:t>学    号：___________</w:t>
      </w:r>
    </w:p>
    <w:p>
      <w:r>
        <w:rPr>
          <w:rFonts w:ascii="宋体" w:hAnsi="宋体" w:eastAsia="宋体"/>
          <w:sz w:val="24"/>
        </w:rPr>
        <w:t>班    级：___________</w:t>
      </w:r>
    </w:p>
    <w:p>
      <w:r>
        <w:rPr>
          <w:rFonts w:ascii="宋体" w:hAnsi="宋体" w:eastAsia="宋体"/>
          <w:sz w:val="24"/>
        </w:rPr>
        <w:t>完成日期：2026 年 03 月 29 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ind w:left="720"/>
      </w:pPr>
      <w:r>
        <w:t>一、实验目的</w:t>
      </w:r>
    </w:p>
    <w:p>
      <w:pPr>
        <w:ind w:left="720"/>
      </w:pPr>
      <w:r>
        <w:t>二、实验内容</w:t>
      </w:r>
    </w:p>
    <w:p>
      <w:pPr>
        <w:ind w:left="720"/>
      </w:pPr>
      <w:r>
        <w:t>三、实验环境</w:t>
      </w:r>
    </w:p>
    <w:p>
      <w:pPr>
        <w:ind w:left="720"/>
      </w:pPr>
      <w:r>
        <w:t>四、实验任务与要求</w:t>
      </w:r>
    </w:p>
    <w:p>
      <w:pPr>
        <w:ind w:left="720"/>
      </w:pPr>
      <w:r>
        <w:t>五、实验步骤</w:t>
      </w:r>
    </w:p>
    <w:p>
      <w:pPr>
        <w:ind w:left="720"/>
      </w:pPr>
      <w:r>
        <w:t>六、核心代码实现</w:t>
      </w:r>
    </w:p>
    <w:p>
      <w:pPr>
        <w:ind w:left="720"/>
      </w:pPr>
      <w:r>
        <w:t>七、功能测试截图</w:t>
      </w:r>
    </w:p>
    <w:p>
      <w:pPr>
        <w:ind w:left="720"/>
      </w:pPr>
      <w:r>
        <w:t>八、实验总结</w:t>
      </w:r>
    </w:p>
    <w:p>
      <w:r>
        <w:br w:type="page"/>
      </w:r>
    </w:p>
    <w:p>
      <w:pPr>
        <w:pStyle w:val="Heading1"/>
      </w:pPr>
      <w:r>
        <w:t>一、实验目的</w:t>
      </w:r>
    </w:p>
    <w:p>
      <w:pPr>
        <w:spacing w:line="360" w:lineRule="auto"/>
      </w:pPr>
      <w:r>
        <w:t>1. 掌握 Web 应用开发的基本流程和方法</w:t>
      </w:r>
    </w:p>
    <w:p>
      <w:pPr>
        <w:spacing w:line="360" w:lineRule="auto"/>
      </w:pPr>
      <w:r>
        <w:t>2. 理解 HTTP 协议、请求-响应模型及路由机制</w:t>
      </w:r>
    </w:p>
    <w:p>
      <w:pPr>
        <w:spacing w:line="360" w:lineRule="auto"/>
      </w:pPr>
      <w:r>
        <w:t>3. 掌握用户认证与会话管理的实现原理</w:t>
      </w:r>
    </w:p>
    <w:p>
      <w:pPr>
        <w:spacing w:line="360" w:lineRule="auto"/>
      </w:pPr>
      <w:r>
        <w:t>4. 熟悉 MySQL 数据库的连接与操作</w:t>
      </w:r>
    </w:p>
    <w:p>
      <w:pPr>
        <w:spacing w:line="360" w:lineRule="auto"/>
      </w:pPr>
      <w:r>
        <w:t>5. 理解密码哈希加密的安全机制</w:t>
      </w:r>
    </w:p>
    <w:p>
      <w:pPr>
        <w:spacing w:line="360" w:lineRule="auto"/>
      </w:pPr>
      <w:r>
        <w:t>6. 掌握多用户并发访问的处理方法</w:t>
      </w:r>
    </w:p>
    <w:p>
      <w:pPr>
        <w:spacing w:line="360" w:lineRule="auto"/>
      </w:pPr>
      <w:r>
        <w:t>7. 培养独立开发、调试和部署 Web 应用的能力</w:t>
      </w:r>
    </w:p>
    <w:p>
      <w:pPr>
        <w:pStyle w:val="Heading1"/>
      </w:pPr>
      <w:r>
        <w:t>二、实验内容</w:t>
      </w:r>
    </w:p>
    <w:p>
      <w:r>
        <w:br/>
        <w:t>本实验基于 Python Flask 框架，开发一个支持多用户并发访问的课程聊天平台。系统实现用户注册、登录、会话管理、课程展示、在线聊天等核心功能，采用 MySQL 数据库进行数据持久化存储，使用 Werkzeug 进行密码哈希加密，确保用户信息安全。</w:t>
        <w:br/>
        <w:br/>
        <w:t>系统主要功能模块：</w:t>
        <w:br/>
        <w:t>1. 用户认证模块：注册、登录、登出</w:t>
        <w:br/>
        <w:t>2. 会话管理模块：Session 存储、权限验证</w:t>
        <w:br/>
        <w:t>3. 课程平台模块：课程展示、分类管理、内容编辑</w:t>
        <w:br/>
        <w:t>4. 聊天室模块：实时消息、匿名发言、多房间支持</w:t>
        <w:br/>
        <w:t>5. 在线统计模块：实时在线用户统计</w:t>
        <w:br/>
      </w:r>
    </w:p>
    <w:p>
      <w:pPr>
        <w:pStyle w:val="Heading1"/>
      </w:pPr>
      <w:r>
        <w:t>三、实验环境</w:t>
      </w:r>
    </w:p>
    <w:p>
      <w:pPr>
        <w:pStyle w:val="Heading2"/>
      </w:pPr>
      <w:r>
        <w:t>1. 硬件环境</w:t>
      </w:r>
    </w:p>
    <w:p>
      <w:r>
        <w:br/>
        <w:t>- 个人电脑（Windows 11 系统）</w:t>
        <w:br/>
        <w:t>- 支持局域网组网/多终端互联</w:t>
        <w:br/>
        <w:t>- 保证网络通畅，支持本地端口监听</w:t>
        <w:br/>
        <w:t>- 支持跨终端浏览器访问与多用户并发连接</w:t>
        <w:br/>
      </w:r>
    </w:p>
    <w:p>
      <w:pPr>
        <w:pStyle w:val="Heading2"/>
      </w:pPr>
      <w:r>
        <w:t>2. 软件环境</w:t>
      </w:r>
    </w:p>
    <w:p>
      <w:r>
        <w:br/>
        <w:t>技术栈选择：Python 3.8+ + Flask + MySQL</w:t>
        <w:br/>
        <w:br/>
        <w:t>主要依赖包：</w:t>
        <w:br/>
        <w:t>- Flask 3.0.0：Web 应用框架</w:t>
        <w:br/>
        <w:t>- Flask-SQLAlchemy 3.1.1：数据库 ORM</w:t>
        <w:br/>
        <w:t>- Flask-Session 0.5.0：会话管理</w:t>
        <w:br/>
        <w:t>- Flask-SocketIO 5.3.0：WebSocket 实时通信</w:t>
        <w:br/>
        <w:t>- Werkzeug 3.0.0：密码加密工具</w:t>
        <w:br/>
        <w:t>- pymysql 1.1.0：MySQL 数据库连接</w:t>
        <w:br/>
      </w:r>
    </w:p>
    <w:p>
      <w:pPr>
        <w:pStyle w:val="Heading2"/>
      </w:pPr>
      <w:r>
        <w:t>3. 辅助工具</w:t>
      </w:r>
    </w:p>
    <w:p>
      <w:r>
        <w:br/>
        <w:t>- 代码编辑器：VS Code / PyCharm</w:t>
        <w:br/>
        <w:t>- 浏览器：Chrome / Firefox</w:t>
        <w:br/>
        <w:t>- 数据库：MySQL 8.0</w:t>
        <w:br/>
        <w:t>- 接口测试：浏览器开发者工具</w:t>
        <w:br/>
      </w:r>
    </w:p>
    <w:p>
      <w:pPr>
        <w:pStyle w:val="Heading1"/>
      </w:pPr>
      <w:r>
        <w:t>四、实验任务与要求</w:t>
      </w:r>
    </w:p>
    <w:p>
      <w:pPr>
        <w:pStyle w:val="Heading2"/>
      </w:pPr>
      <w:r>
        <w:t>（一）基础任务（必完成）</w:t>
      </w:r>
    </w:p>
    <w:p>
      <w:r>
        <w:br/>
        <w:t>1. 搭建本地互联网络环境，选用 Flask 技术开发 Web 服务器，配置端口 8080，支持跨终端访问。</w:t>
        <w:br/>
        <w:br/>
        <w:t>2. 实现用户注册功能：访问/register 页面，通过表单输入用户名和密码，提交后完成注册，自动跳转登录页。</w:t>
        <w:br/>
        <w:br/>
        <w:t>3. 实现数据库持久化：用户数据存储至 MySQL 数据库，可通过数据库工具查看。</w:t>
        <w:br/>
        <w:br/>
        <w:t>4. 实现多用户独立登录：访问/login 页面，输入用户名和密码，后端校验数据库数据；支持多终端同时登录。</w:t>
        <w:br/>
        <w:br/>
        <w:t>5. 实现多用户会话管理：未登录用户自动跳转登录页；多用户会话独立，互不干扰。</w:t>
        <w:br/>
      </w:r>
    </w:p>
    <w:p>
      <w:pPr>
        <w:pStyle w:val="Heading2"/>
      </w:pPr>
      <w:r>
        <w:t>（二）进阶加分任务</w:t>
      </w:r>
    </w:p>
    <w:p>
      <w:r>
        <w:br/>
        <w:t>1. 注册页面添加重复密码校验，不一致则返回错误提示。</w:t>
        <w:br/>
        <w:br/>
        <w:t>2. 登录/注册页面互相跳转链接，优化交互逻辑。</w:t>
        <w:br/>
        <w:br/>
        <w:t>3. 后端使用哈希加密存储密码，不存储明文。</w:t>
        <w:br/>
        <w:br/>
        <w:t>4. 课程平台展示当前所有在线登录用户列表。</w:t>
        <w:br/>
        <w:br/>
        <w:t>5. 用户登出功能，清除会话状态，跳转登录页。</w:t>
        <w:br/>
      </w:r>
    </w:p>
    <w:p>
      <w:pPr>
        <w:pStyle w:val="Heading1"/>
      </w:pPr>
      <w:r>
        <w:t>五、实验步骤</w:t>
      </w:r>
    </w:p>
    <w:p>
      <w:r>
        <w:br/>
        <w:t>1. 环境搭建与项目初始化</w:t>
        <w:br/>
        <w:t xml:space="preserve">   - 安装 Python 3.8+、MySQL 8.0</w:t>
        <w:br/>
        <w:t xml:space="preserve">   - 创建项目目录结构</w:t>
        <w:br/>
        <w:t xml:space="preserve">   - 安装依赖：pip install flask flask-sqlalchemy flask-session flask-socketio pymysql</w:t>
        <w:br/>
        <w:t xml:space="preserve">   - 配置服务器端口 8080，配置 MySQL 连接</w:t>
        <w:br/>
        <w:br/>
        <w:t>2. 数据库与数据表创建</w:t>
        <w:br/>
        <w:t xml:space="preserve">   - 设计用户表：id, username, password_hash, is_admin, created_at</w:t>
        <w:br/>
        <w:t xml:space="preserve">   - 设计课程表：id, title, category, content, order_index</w:t>
        <w:br/>
        <w:t xml:space="preserve">   - 设计聊天消息表：id, username, message, timestamp, room</w:t>
        <w:br/>
        <w:t xml:space="preserve">   - 设计在线用户表：id, user_id, session_id, username, login_time, last_active</w:t>
        <w:br/>
        <w:br/>
        <w:t>3. 前端页面开发</w:t>
        <w:br/>
        <w:t xml:space="preserve">   - 注册页面（register.html）：用户名、密码、确认密码表单</w:t>
        <w:br/>
        <w:t xml:space="preserve">   - 登录页面（login.html）：用户名、密码表单</w:t>
        <w:br/>
        <w:t xml:space="preserve">   - 主页（index.html）：左中右三栏布局（课程平台、聊天室、实时统计）</w:t>
        <w:br/>
        <w:br/>
        <w:t>4. 后端核心逻辑开发</w:t>
        <w:br/>
        <w:t xml:space="preserve">   - 路由配置：/, /register, /login, /logout, /api/course/*</w:t>
        <w:br/>
        <w:t xml:space="preserve">   - 会话管理：Flask-Session 存储，登录验证，权限拦截</w:t>
        <w:br/>
        <w:t xml:space="preserve">   - 密码加密：Werkzeug 的 generate_password_hash/check_password_hash</w:t>
        <w:br/>
        <w:t xml:space="preserve">   - 并发处理：Flask 多线程，数据库连接池</w:t>
        <w:br/>
        <w:br/>
        <w:t>5. 功能与网络调试</w:t>
        <w:br/>
        <w:t xml:space="preserve">   - 单终端测试注册、登录、会话保持</w:t>
        <w:br/>
        <w:t xml:space="preserve">   - 多终端测试并发登录、消息收发</w:t>
        <w:br/>
        <w:t xml:space="preserve">   - 排查数据库操作、会话管理问题</w:t>
        <w:br/>
      </w:r>
    </w:p>
    <w:p>
      <w:pPr>
        <w:pStyle w:val="Heading1"/>
      </w:pPr>
      <w:r>
        <w:t>六、核心代码实现</w:t>
      </w:r>
    </w:p>
    <w:p>
      <w:pPr>
        <w:pStyle w:val="Heading2"/>
      </w:pPr>
      <w:r>
        <w:t>1. 用户模型</w:t>
      </w:r>
    </w:p>
    <w:p>
      <w:pPr>
        <w:pStyle w:val="NoSpacing"/>
      </w:pPr>
      <w:r>
        <w:br/>
        <w:t>class User(db.Model):</w:t>
        <w:br/>
        <w:t xml:space="preserve">    __tablename__ = 'users'</w:t>
        <w:br/>
        <w:t xml:space="preserve">    id = db.Column(db.Integer, primary_key=True)</w:t>
        <w:br/>
        <w:t xml:space="preserve">    username = db.Column(db.String(80), unique=True, nullable=False)</w:t>
        <w:br/>
        <w:t xml:space="preserve">    password_hash = db.Column(db.String(256), nullable=False)</w:t>
        <w:br/>
        <w:t xml:space="preserve">    is_admin = db.Column(db.Boolean, default=False)</w:t>
        <w:br/>
        <w:t xml:space="preserve">    created_at = db.Column(db.DateTime, default=datetime.now)</w:t>
        <w:br/>
        <w:br/>
        <w:t xml:space="preserve">    def set_password(self, password):</w:t>
        <w:br/>
        <w:t xml:space="preserve">        self.password_hash = generate_password_hash(password)</w:t>
        <w:br/>
        <w:br/>
        <w:t xml:space="preserve">    def check_password(self, password):</w:t>
        <w:br/>
        <w:t xml:space="preserve">        return check_password_hash(self.password_hash, password)</w:t>
        <w:br/>
      </w:r>
    </w:p>
    <w:p>
      <w:pPr>
        <w:pStyle w:val="Heading2"/>
      </w:pPr>
      <w:r>
        <w:t>2. 登录路由</w:t>
      </w:r>
    </w:p>
    <w:p>
      <w:pPr>
        <w:pStyle w:val="NoSpacing"/>
      </w:pPr>
      <w:r>
        <w:br/>
        <w:t>@app.route('/login', methods=['GET', 'POST'])</w:t>
        <w:br/>
        <w:t>def login():</w:t>
        <w:br/>
        <w:t xml:space="preserve">    if request.method == 'POST':</w:t>
        <w:br/>
        <w:t xml:space="preserve">        username = request.form.get('username', '').strip()</w:t>
        <w:br/>
        <w:t xml:space="preserve">        password = request.form.get('password', '')</w:t>
        <w:br/>
        <w:br/>
        <w:t xml:space="preserve">        user = User.query.filter_by(username=username).first()</w:t>
        <w:br/>
        <w:t xml:space="preserve">        if not user or not user.check_password(password):</w:t>
        <w:br/>
        <w:t xml:space="preserve">            flash('用户名或密码错误', 'error')</w:t>
        <w:br/>
        <w:t xml:space="preserve">            return redirect(url_for('login'))</w:t>
        <w:br/>
        <w:br/>
        <w:t xml:space="preserve">        session['user_id'] = user.id</w:t>
        <w:br/>
        <w:t xml:space="preserve">        session['username'] = user.username</w:t>
        <w:br/>
        <w:t xml:space="preserve">        session['is_admin'] = user.is_admin</w:t>
        <w:br/>
        <w:br/>
        <w:t xml:space="preserve">        add_online_user(user.id, username)</w:t>
        <w:br/>
        <w:t xml:space="preserve">        flash('登录成功', 'success')</w:t>
        <w:br/>
        <w:t xml:space="preserve">        return redirect(url_for('index'))</w:t>
        <w:br/>
        <w:br/>
        <w:t xml:space="preserve">    return render_template('login.html')</w:t>
        <w:br/>
      </w:r>
    </w:p>
    <w:p>
      <w:pPr>
        <w:pStyle w:val="Heading2"/>
      </w:pPr>
      <w:r>
        <w:t>3. 权限拦截</w:t>
      </w:r>
    </w:p>
    <w:p>
      <w:pPr>
        <w:pStyle w:val="NoSpacing"/>
      </w:pPr>
      <w:r>
        <w:br/>
        <w:t>@app.route('/')</w:t>
        <w:br/>
        <w:t>def index():</w:t>
        <w:br/>
        <w:t xml:space="preserve">    if 'user_id' not in session:</w:t>
        <w:br/>
        <w:t xml:space="preserve">        flash('请先登录', 'warning')</w:t>
        <w:br/>
        <w:t xml:space="preserve">        return redirect(url_for('login'))</w:t>
        <w:br/>
        <w:br/>
        <w:t xml:space="preserve">    # 获取课程模块、在线用户、消息数据</w:t>
        <w:br/>
        <w:t xml:space="preserve">    course_modules = CourseModule.query.order_by(CourseModule.order_index).all()</w:t>
        <w:br/>
        <w:t xml:space="preserve">    is_admin = session.get('is_admin', False)</w:t>
        <w:br/>
        <w:br/>
        <w:t xml:space="preserve">    return render_template('index.html',</w:t>
        <w:br/>
        <w:t xml:space="preserve">                         username=session.get('username'),</w:t>
        <w:br/>
        <w:t xml:space="preserve">                         is_admin=is_admin,</w:t>
        <w:br/>
        <w:t xml:space="preserve">                         course_modules=course_modules)</w:t>
        <w:br/>
      </w:r>
    </w:p>
    <w:p>
      <w:pPr>
        <w:pStyle w:val="Heading1"/>
      </w:pPr>
      <w:r>
        <w:t>七、功能测试</w:t>
      </w:r>
    </w:p>
    <w:p>
      <w:r>
        <w:t>1. 注册功能测试：输入用户名和密码，确认密码一致后注册成功</w:t>
      </w:r>
    </w:p>
    <w:p>
      <w:r>
        <w:t>2. 登录功能测试：输入正确的用户名和密码登录成功</w:t>
      </w:r>
    </w:p>
    <w:p>
      <w:r>
        <w:t>3. 会话保持测试：关闭浏览器后重新打开仍需登录</w:t>
      </w:r>
    </w:p>
    <w:p>
      <w:r>
        <w:t>4. 权限拦截测试：未登录访问主页自动跳转登录页</w:t>
      </w:r>
    </w:p>
    <w:p>
      <w:r>
        <w:t>5. 多用户并发测试：多终端同时登录，会话独立</w:t>
      </w:r>
    </w:p>
    <w:p>
      <w:r>
        <w:t>6. 课程管理测试：管理员可编辑、添加、删除课程</w:t>
      </w:r>
    </w:p>
    <w:p>
      <w:r>
        <w:t>7. 聊天功能测试：多用户实时收发消息</w:t>
      </w:r>
    </w:p>
    <w:p>
      <w:r>
        <w:br/>
        <w:t>（此处插入功能测试截图、数据库查看截图）</w:t>
      </w:r>
    </w:p>
    <w:p>
      <w:pPr>
        <w:pStyle w:val="Heading1"/>
      </w:pPr>
      <w:r>
        <w:t>八、实验总结</w:t>
      </w:r>
    </w:p>
    <w:p>
      <w:r>
        <w:br/>
        <w:t>1. 技术实现逻辑</w:t>
        <w:br/>
        <w:t xml:space="preserve">   本系统采用 Flask 作为 Web 框架，利用其轻量级、易扩展的特点，快速搭建 RESTful API 和页面路由。通过 Flask-Session 实现会话管理，将 Session 存储到文件系统，支持多用户并发访问。</w:t>
        <w:br/>
        <w:br/>
        <w:t>2. 会话管理原理</w:t>
        <w:br/>
        <w:t xml:space="preserve">   Flask 使用客户端 Session（加密 Cookie）存储用户标识，服务端验证 Session 有效性。每次请求时，Flask 自动解密 Cookie 获取 user_id，实现用户认证。</w:t>
        <w:br/>
        <w:br/>
        <w:t>3. 密码安全处理</w:t>
        <w:br/>
        <w:t xml:space="preserve">   采用 Werkzeug 的 generate_password_hash 函数，使用 PBKDF2 算法生成密码哈希值，包含随机盐值和多次迭代，有效防止彩虹表攻击。</w:t>
        <w:br/>
        <w:br/>
        <w:t>4. 遇到的问题及解决方案</w:t>
        <w:br/>
        <w:t xml:space="preserve">   - 问题 1：多用户会话互相干扰</w:t>
        <w:br/>
        <w:t xml:space="preserve">     解决：使用 Flask-Session 将会话存储到服务器端，每个用户独立 Session</w:t>
        <w:br/>
        <w:t xml:space="preserve">   - 问题 2：数据库连接超时</w:t>
        <w:br/>
        <w:t xml:space="preserve">     解决：配置 SQLAlchemy 连接池参数，增加连接复用</w:t>
        <w:br/>
        <w:t xml:space="preserve">   - 问题 3：跨终端访问失败</w:t>
        <w:br/>
        <w:t xml:space="preserve">     解决：Flask.run 时设置 host='0.0.0.0'，允许外部访问</w:t>
        <w:br/>
        <w:br/>
        <w:t>5. 实验心得</w:t>
        <w:br/>
        <w:t xml:space="preserve">   通过本次实验，我掌握了 Web 应用开发的完整流程，理解了用户认证和会话管理的核心原理。在开发过程中，通过查阅文档、调试代码，提高了独立解决问题的能力。系统的左中右三栏布局设计，使课程展示、聊天、统计功能清晰分离，用户体验良好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